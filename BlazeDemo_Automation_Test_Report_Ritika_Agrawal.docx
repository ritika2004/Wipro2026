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5CC" w:rsidRDefault="00595938">
      <w:pPr>
        <w:pStyle w:val="Heading1"/>
      </w:pPr>
      <w:r>
        <w:t>Automation Test Report - BlazeDemo Flight Booking Project</w:t>
      </w:r>
    </w:p>
    <w:p w:rsidR="00A519DC" w:rsidRDefault="00595938">
      <w:r>
        <w:rPr>
          <w:b/>
        </w:rPr>
        <w:t xml:space="preserve">Prepared By: </w:t>
      </w:r>
      <w:proofErr w:type="spellStart"/>
      <w:r>
        <w:rPr>
          <w:b/>
        </w:rPr>
        <w:t>Ritika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Agrawal</w:t>
      </w:r>
      <w:proofErr w:type="spellEnd"/>
      <w:r>
        <w:rPr>
          <w:b/>
        </w:rPr>
        <w:br/>
      </w:r>
      <w:r>
        <w:t xml:space="preserve">Framework: Selenium + Java + </w:t>
      </w:r>
      <w:proofErr w:type="spellStart"/>
      <w:r>
        <w:t>TestNG</w:t>
      </w:r>
      <w:proofErr w:type="spellEnd"/>
      <w:r>
        <w:t xml:space="preserve"> + Maven + Page Object Model (POM</w:t>
      </w:r>
      <w:proofErr w:type="gramStart"/>
      <w:r>
        <w:t>)</w:t>
      </w:r>
      <w:proofErr w:type="gramEnd"/>
      <w:r>
        <w:br/>
        <w:t>Project Type: Web Automation Testing</w:t>
      </w:r>
      <w:r>
        <w:br/>
      </w:r>
    </w:p>
    <w:p w:rsidR="008755CC" w:rsidRDefault="00A519DC">
      <w:proofErr w:type="spellStart"/>
      <w:r w:rsidRPr="00A519DC">
        <w:rPr>
          <w:b/>
          <w:color w:val="000000" w:themeColor="text1"/>
        </w:rPr>
        <w:t>Github</w:t>
      </w:r>
      <w:proofErr w:type="spellEnd"/>
      <w:r w:rsidRPr="00A519DC">
        <w:rPr>
          <w:b/>
          <w:color w:val="000000" w:themeColor="text1"/>
        </w:rPr>
        <w:t xml:space="preserve"> link----</w:t>
      </w:r>
      <w:r w:rsidRPr="00A519DC">
        <w:t>https://github.com/ritika2004/Wipro2026</w:t>
      </w:r>
    </w:p>
    <w:p w:rsidR="008755CC" w:rsidRDefault="00595938">
      <w:pPr>
        <w:pStyle w:val="Heading2"/>
      </w:pPr>
      <w:r>
        <w:t>1. Project Overview</w:t>
      </w:r>
    </w:p>
    <w:p w:rsidR="008755CC" w:rsidRDefault="00595938">
      <w:r>
        <w:t>This project automates the BlazeDemo Flight Booking application using Selenium WebDriver, Java, TestNG, Maven, and the Page Object Model design pattern. The framework supports data-driven testing through Excel, screenshot capturing, reporting, and validation of the end-to-end booking workflow.</w:t>
      </w:r>
    </w:p>
    <w:p w:rsidR="008755CC" w:rsidRDefault="00595938">
      <w:pPr>
        <w:pStyle w:val="Heading2"/>
      </w:pPr>
      <w:r>
        <w:t>2. Technologies Used</w:t>
      </w:r>
    </w:p>
    <w:p w:rsidR="008755CC" w:rsidRDefault="00595938">
      <w:pPr>
        <w:pStyle w:val="ListBullet"/>
      </w:pPr>
      <w:r>
        <w:t>Java</w:t>
      </w:r>
    </w:p>
    <w:p w:rsidR="008755CC" w:rsidRDefault="00595938">
      <w:pPr>
        <w:pStyle w:val="ListBullet"/>
      </w:pPr>
      <w:r>
        <w:t>Selenium WebDriver</w:t>
      </w:r>
    </w:p>
    <w:p w:rsidR="008755CC" w:rsidRDefault="00595938">
      <w:pPr>
        <w:pStyle w:val="ListBullet"/>
      </w:pPr>
      <w:r>
        <w:t>TestNG</w:t>
      </w:r>
    </w:p>
    <w:p w:rsidR="008755CC" w:rsidRDefault="00595938">
      <w:pPr>
        <w:pStyle w:val="ListBullet"/>
      </w:pPr>
      <w:r>
        <w:t>Maven</w:t>
      </w:r>
    </w:p>
    <w:p w:rsidR="008755CC" w:rsidRDefault="00595938">
      <w:pPr>
        <w:pStyle w:val="ListBullet"/>
      </w:pPr>
      <w:r>
        <w:t>Apache POI (Excel Handling)</w:t>
      </w:r>
    </w:p>
    <w:p w:rsidR="008755CC" w:rsidRDefault="00595938">
      <w:pPr>
        <w:pStyle w:val="ListBullet"/>
      </w:pPr>
      <w:r>
        <w:t>Page Object Model (POM)</w:t>
      </w:r>
    </w:p>
    <w:p w:rsidR="008755CC" w:rsidRDefault="00595938">
      <w:pPr>
        <w:pStyle w:val="ListBullet"/>
      </w:pPr>
      <w:r>
        <w:t>Git &amp; GitHub</w:t>
      </w:r>
    </w:p>
    <w:p w:rsidR="008755CC" w:rsidRDefault="00595938">
      <w:pPr>
        <w:pStyle w:val="ListBullet"/>
      </w:pPr>
      <w:r>
        <w:t>Jenkins (CI/CD)</w:t>
      </w:r>
    </w:p>
    <w:p w:rsidR="008755CC" w:rsidRDefault="00595938">
      <w:pPr>
        <w:pStyle w:val="ListBullet"/>
      </w:pPr>
      <w:r>
        <w:t>Docker</w:t>
      </w:r>
    </w:p>
    <w:p w:rsidR="008755CC" w:rsidRDefault="00595938">
      <w:pPr>
        <w:pStyle w:val="Heading2"/>
      </w:pPr>
      <w:r>
        <w:t>3. Framework Structure</w:t>
      </w:r>
    </w:p>
    <w:p w:rsidR="008755CC" w:rsidRDefault="00595938">
      <w:r>
        <w:t>Base Package</w:t>
      </w:r>
      <w:r>
        <w:br/>
        <w:t>Pages Package</w:t>
      </w:r>
      <w:r>
        <w:br/>
        <w:t>Utilities Package</w:t>
      </w:r>
      <w:r>
        <w:br/>
        <w:t>Testcases Package</w:t>
      </w:r>
      <w:r>
        <w:br/>
        <w:t>Listeners Package</w:t>
      </w:r>
      <w:r>
        <w:br/>
        <w:t>Excel Test Data</w:t>
      </w:r>
      <w:r>
        <w:br/>
        <w:t>Screenshots Folder</w:t>
      </w:r>
    </w:p>
    <w:p w:rsidR="008755CC" w:rsidRDefault="00595938">
      <w:pPr>
        <w:pStyle w:val="Heading2"/>
      </w:pPr>
      <w:r>
        <w:t>4. Automated Test Flow</w:t>
      </w:r>
    </w:p>
    <w:p w:rsidR="008755CC" w:rsidRDefault="00595938">
      <w:pPr>
        <w:pStyle w:val="ListNumber"/>
      </w:pPr>
      <w:r>
        <w:t>Launch BlazeDemo Application</w:t>
      </w:r>
    </w:p>
    <w:p w:rsidR="008755CC" w:rsidRDefault="00595938">
      <w:pPr>
        <w:pStyle w:val="ListNumber"/>
      </w:pPr>
      <w:r>
        <w:t>Search Flights (Boston → London)</w:t>
      </w:r>
    </w:p>
    <w:p w:rsidR="008755CC" w:rsidRDefault="00595938">
      <w:pPr>
        <w:pStyle w:val="ListNumber"/>
      </w:pPr>
      <w:r>
        <w:t>Select Flight</w:t>
      </w:r>
    </w:p>
    <w:p w:rsidR="008755CC" w:rsidRDefault="00595938">
      <w:pPr>
        <w:pStyle w:val="ListNumber"/>
      </w:pPr>
      <w:r>
        <w:t>Enter Passenger Details</w:t>
      </w:r>
    </w:p>
    <w:p w:rsidR="008755CC" w:rsidRDefault="00595938">
      <w:pPr>
        <w:pStyle w:val="ListNumber"/>
      </w:pPr>
      <w:r>
        <w:t>Complete Flight Purchase</w:t>
      </w:r>
    </w:p>
    <w:p w:rsidR="008755CC" w:rsidRDefault="00595938">
      <w:pPr>
        <w:pStyle w:val="ListNumber"/>
      </w:pPr>
      <w:r>
        <w:t>Validate Confirmation Page</w:t>
      </w:r>
    </w:p>
    <w:p w:rsidR="008755CC" w:rsidRDefault="00595938">
      <w:pPr>
        <w:pStyle w:val="ListNumber"/>
      </w:pPr>
      <w:r>
        <w:t>Capture Screenshots</w:t>
      </w:r>
    </w:p>
    <w:p w:rsidR="008755CC" w:rsidRDefault="00595938">
      <w:pPr>
        <w:pStyle w:val="ListNumber"/>
      </w:pPr>
      <w:r>
        <w:lastRenderedPageBreak/>
        <w:t>Write Results into Excel</w:t>
      </w:r>
    </w:p>
    <w:p w:rsidR="008755CC" w:rsidRDefault="00595938">
      <w:pPr>
        <w:pStyle w:val="Heading2"/>
      </w:pPr>
      <w:r>
        <w:t>5. Test Execution Summary</w:t>
      </w:r>
    </w:p>
    <w:tbl>
      <w:tblPr>
        <w:tblStyle w:val="TableGrid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8755CC">
        <w:tc>
          <w:tcPr>
            <w:tcW w:w="2160" w:type="dxa"/>
          </w:tcPr>
          <w:p w:rsidR="008755CC" w:rsidRDefault="00595938">
            <w:r>
              <w:t>Test Data</w:t>
            </w:r>
          </w:p>
        </w:tc>
        <w:tc>
          <w:tcPr>
            <w:tcW w:w="2160" w:type="dxa"/>
          </w:tcPr>
          <w:p w:rsidR="008755CC" w:rsidRDefault="00595938">
            <w:r>
              <w:t>Passenger</w:t>
            </w:r>
          </w:p>
        </w:tc>
        <w:tc>
          <w:tcPr>
            <w:tcW w:w="2160" w:type="dxa"/>
          </w:tcPr>
          <w:p w:rsidR="008755CC" w:rsidRDefault="00595938">
            <w:r>
              <w:t>Status</w:t>
            </w:r>
          </w:p>
        </w:tc>
        <w:tc>
          <w:tcPr>
            <w:tcW w:w="2160" w:type="dxa"/>
          </w:tcPr>
          <w:p w:rsidR="008755CC" w:rsidRDefault="00595938">
            <w:r>
              <w:t>Result</w:t>
            </w:r>
          </w:p>
        </w:tc>
      </w:tr>
      <w:tr w:rsidR="008755CC">
        <w:tc>
          <w:tcPr>
            <w:tcW w:w="2160" w:type="dxa"/>
          </w:tcPr>
          <w:p w:rsidR="008755CC" w:rsidRDefault="00595938">
            <w:r>
              <w:t>Row 1</w:t>
            </w:r>
          </w:p>
        </w:tc>
        <w:tc>
          <w:tcPr>
            <w:tcW w:w="2160" w:type="dxa"/>
          </w:tcPr>
          <w:p w:rsidR="008755CC" w:rsidRDefault="00595938">
            <w:r>
              <w:t>Ritika</w:t>
            </w:r>
          </w:p>
        </w:tc>
        <w:tc>
          <w:tcPr>
            <w:tcW w:w="2160" w:type="dxa"/>
          </w:tcPr>
          <w:p w:rsidR="008755CC" w:rsidRDefault="00595938">
            <w:r>
              <w:t>PASS</w:t>
            </w:r>
          </w:p>
        </w:tc>
        <w:tc>
          <w:tcPr>
            <w:tcW w:w="2160" w:type="dxa"/>
          </w:tcPr>
          <w:p w:rsidR="008755CC" w:rsidRDefault="00595938">
            <w:r>
              <w:t>Booking Successful</w:t>
            </w:r>
          </w:p>
        </w:tc>
      </w:tr>
      <w:tr w:rsidR="008755CC">
        <w:tc>
          <w:tcPr>
            <w:tcW w:w="2160" w:type="dxa"/>
          </w:tcPr>
          <w:p w:rsidR="008755CC" w:rsidRDefault="00595938">
            <w:r>
              <w:t>Row 2</w:t>
            </w:r>
          </w:p>
        </w:tc>
        <w:tc>
          <w:tcPr>
            <w:tcW w:w="2160" w:type="dxa"/>
          </w:tcPr>
          <w:p w:rsidR="008755CC" w:rsidRDefault="00595938">
            <w:r>
              <w:t>Yashi</w:t>
            </w:r>
          </w:p>
        </w:tc>
        <w:tc>
          <w:tcPr>
            <w:tcW w:w="2160" w:type="dxa"/>
          </w:tcPr>
          <w:p w:rsidR="008755CC" w:rsidRDefault="00595938">
            <w:r>
              <w:t>PASS</w:t>
            </w:r>
          </w:p>
        </w:tc>
        <w:tc>
          <w:tcPr>
            <w:tcW w:w="2160" w:type="dxa"/>
          </w:tcPr>
          <w:p w:rsidR="008755CC" w:rsidRDefault="00595938">
            <w:r>
              <w:t>Booking Successful</w:t>
            </w:r>
          </w:p>
        </w:tc>
      </w:tr>
      <w:tr w:rsidR="008755CC">
        <w:tc>
          <w:tcPr>
            <w:tcW w:w="2160" w:type="dxa"/>
          </w:tcPr>
          <w:p w:rsidR="008755CC" w:rsidRDefault="00595938">
            <w:r>
              <w:t>Row 3</w:t>
            </w:r>
          </w:p>
        </w:tc>
        <w:tc>
          <w:tcPr>
            <w:tcW w:w="2160" w:type="dxa"/>
          </w:tcPr>
          <w:p w:rsidR="008755CC" w:rsidRDefault="00595938">
            <w:r>
              <w:t>Navya</w:t>
            </w:r>
          </w:p>
        </w:tc>
        <w:tc>
          <w:tcPr>
            <w:tcW w:w="2160" w:type="dxa"/>
          </w:tcPr>
          <w:p w:rsidR="008755CC" w:rsidRDefault="00595938">
            <w:r>
              <w:t>PASS</w:t>
            </w:r>
          </w:p>
        </w:tc>
        <w:tc>
          <w:tcPr>
            <w:tcW w:w="2160" w:type="dxa"/>
          </w:tcPr>
          <w:p w:rsidR="008755CC" w:rsidRDefault="00595938">
            <w:r>
              <w:t>Booking Successful</w:t>
            </w:r>
          </w:p>
        </w:tc>
      </w:tr>
    </w:tbl>
    <w:p w:rsidR="008755CC" w:rsidRDefault="00595938">
      <w:r>
        <w:t>Total Test Cases Executed : 3</w:t>
      </w:r>
    </w:p>
    <w:p w:rsidR="008755CC" w:rsidRDefault="00595938">
      <w:r>
        <w:t>Passed : 3</w:t>
      </w:r>
    </w:p>
    <w:p w:rsidR="008755CC" w:rsidRDefault="00595938">
      <w:r>
        <w:t>Failed : 0</w:t>
      </w:r>
    </w:p>
    <w:p w:rsidR="008755CC" w:rsidRDefault="00595938">
      <w:r>
        <w:t>Skipped : 0</w:t>
      </w:r>
    </w:p>
    <w:p w:rsidR="008755CC" w:rsidRDefault="00595938">
      <w:r>
        <w:t>Pass Percentage : 100%</w:t>
      </w:r>
    </w:p>
    <w:p w:rsidR="008755CC" w:rsidRDefault="00595938">
      <w:pPr>
        <w:pStyle w:val="Heading2"/>
      </w:pPr>
      <w:r>
        <w:t>6. Execution Log Highlights</w:t>
      </w:r>
    </w:p>
    <w:p w:rsidR="008755CC" w:rsidRDefault="00595938">
      <w:r>
        <w:t>Searching Flights → Selecting Flight → Filling Purchase Details → Final Confirmation Page → Writing Excel Data → Test Completed Successfully</w:t>
      </w:r>
    </w:p>
    <w:p w:rsidR="008755CC" w:rsidRDefault="00595938">
      <w:pPr>
        <w:pStyle w:val="Heading2"/>
      </w:pPr>
      <w:r>
        <w:t>7. Defects Identified During Testing</w:t>
      </w:r>
    </w:p>
    <w:p w:rsidR="008755CC" w:rsidRDefault="00595938">
      <w:pPr>
        <w:pStyle w:val="ListBullet"/>
      </w:pPr>
      <w:r>
        <w:t>Name field accepts special characters.</w:t>
      </w:r>
    </w:p>
    <w:p w:rsidR="008755CC" w:rsidRDefault="00595938">
      <w:pPr>
        <w:pStyle w:val="ListBullet"/>
      </w:pPr>
      <w:r>
        <w:t>City and State fields can be left blank.</w:t>
      </w:r>
    </w:p>
    <w:p w:rsidR="008755CC" w:rsidRDefault="00595938">
      <w:pPr>
        <w:pStyle w:val="ListBullet"/>
      </w:pPr>
      <w:r>
        <w:t>Invalid month values are accepted.</w:t>
      </w:r>
    </w:p>
    <w:p w:rsidR="008755CC" w:rsidRDefault="00595938">
      <w:pPr>
        <w:pStyle w:val="ListBullet"/>
      </w:pPr>
      <w:r>
        <w:t>Credit card validation is weak.</w:t>
      </w:r>
    </w:p>
    <w:p w:rsidR="008755CC" w:rsidRDefault="00595938">
      <w:pPr>
        <w:pStyle w:val="ListBullet"/>
      </w:pPr>
      <w:r>
        <w:t>Confirmation page data mismatch issue observed during validation testing.</w:t>
      </w:r>
    </w:p>
    <w:p w:rsidR="008755CC" w:rsidRDefault="00595938">
      <w:pPr>
        <w:pStyle w:val="ListBullet"/>
      </w:pPr>
      <w:r>
        <w:t>Registration functionality not working.</w:t>
      </w:r>
    </w:p>
    <w:p w:rsidR="008755CC" w:rsidRDefault="00595938">
      <w:pPr>
        <w:pStyle w:val="ListBullet"/>
      </w:pPr>
      <w:r>
        <w:t>Login functionality not working.</w:t>
      </w:r>
    </w:p>
    <w:p w:rsidR="00D24DBA" w:rsidRDefault="00D24DBA" w:rsidP="00D24DBA">
      <w:pPr>
        <w:pStyle w:val="Heading2"/>
      </w:pPr>
      <w:r>
        <w:t>8. Defects Reports and Screenshots</w:t>
      </w:r>
    </w:p>
    <w:p w:rsidR="00406D45" w:rsidRDefault="00406D45">
      <w:pPr>
        <w:pStyle w:val="ListBullet"/>
      </w:pPr>
      <w:r>
        <w:t>Defect –1</w:t>
      </w:r>
    </w:p>
    <w:p w:rsidR="00D24DBA" w:rsidRDefault="00406D45" w:rsidP="00D24DBA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>
            <wp:extent cx="5475099" cy="2750949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6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D45" w:rsidRDefault="00406D45">
      <w:pPr>
        <w:pStyle w:val="ListBullet"/>
      </w:pPr>
      <w:r>
        <w:t>Defect—2</w:t>
      </w:r>
    </w:p>
    <w:p w:rsidR="00406D45" w:rsidRDefault="00406D45" w:rsidP="00D24DB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>
            <wp:extent cx="5486400" cy="389384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3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D45" w:rsidRDefault="00406D45">
      <w:pPr>
        <w:pStyle w:val="ListBullet"/>
      </w:pPr>
      <w:r>
        <w:t>Defect—3</w:t>
      </w:r>
    </w:p>
    <w:p w:rsidR="00406D45" w:rsidRDefault="00406D45" w:rsidP="00D24DBA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>
            <wp:extent cx="5486400" cy="3883855"/>
            <wp:effectExtent l="1905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C6E" w:rsidRDefault="00D71C6E">
      <w:pPr>
        <w:pStyle w:val="ListBullet"/>
      </w:pPr>
      <w:r>
        <w:t>Defect—4</w:t>
      </w:r>
    </w:p>
    <w:p w:rsidR="00D71C6E" w:rsidRDefault="00D71C6E" w:rsidP="00D24DB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>
            <wp:extent cx="5486400" cy="3708633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08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C6E" w:rsidRDefault="00D71C6E">
      <w:pPr>
        <w:pStyle w:val="ListBullet"/>
      </w:pPr>
      <w:r>
        <w:t>Defect--5</w:t>
      </w:r>
    </w:p>
    <w:p w:rsidR="00D71C6E" w:rsidRDefault="00D71C6E" w:rsidP="00D24DBA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>
            <wp:extent cx="5486400" cy="393231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32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C6E" w:rsidRDefault="00D71C6E">
      <w:pPr>
        <w:pStyle w:val="ListBullet"/>
      </w:pPr>
      <w:r>
        <w:t>Defect—6</w:t>
      </w:r>
    </w:p>
    <w:p w:rsidR="00D71C6E" w:rsidRDefault="00D71C6E" w:rsidP="00D24DB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>
            <wp:extent cx="5486400" cy="394823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4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1C6E" w:rsidRDefault="00D71C6E">
      <w:pPr>
        <w:pStyle w:val="ListBullet"/>
      </w:pPr>
      <w:r>
        <w:lastRenderedPageBreak/>
        <w:t>Defect—7</w:t>
      </w:r>
    </w:p>
    <w:p w:rsidR="00D71C6E" w:rsidRDefault="00D71C6E" w:rsidP="00D24DBA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>
            <wp:extent cx="5486400" cy="376252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2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0AB" w:rsidRDefault="00C240AB">
      <w:pPr>
        <w:pStyle w:val="ListBullet"/>
      </w:pPr>
      <w:r>
        <w:t xml:space="preserve">Defects Summary </w:t>
      </w:r>
    </w:p>
    <w:p w:rsidR="00595938" w:rsidRDefault="00371193" w:rsidP="00595938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>
            <wp:extent cx="5486400" cy="154573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5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5CC" w:rsidRDefault="00D24DBA">
      <w:pPr>
        <w:pStyle w:val="Heading2"/>
      </w:pPr>
      <w:r>
        <w:t>9</w:t>
      </w:r>
      <w:r w:rsidR="00595938">
        <w:t xml:space="preserve">. </w:t>
      </w:r>
      <w:r>
        <w:t xml:space="preserve">Project link &amp; </w:t>
      </w:r>
      <w:r w:rsidR="00595938">
        <w:t>Screenshots &amp; Evidence</w:t>
      </w:r>
    </w:p>
    <w:p w:rsidR="008755CC" w:rsidRDefault="00595938">
      <w:r>
        <w:t>Screenshots are captured automatically during execution and stored in the screenshots folder.</w:t>
      </w:r>
    </w:p>
    <w:p w:rsidR="00D24AD6" w:rsidRDefault="00D24AD6"/>
    <w:p w:rsidR="00D24AD6" w:rsidRDefault="00D24AD6"/>
    <w:p w:rsidR="00E83901" w:rsidRDefault="00D24AD6">
      <w:r>
        <w:t>Command –</w:t>
      </w:r>
      <w:proofErr w:type="spellStart"/>
      <w:r>
        <w:t>mvn</w:t>
      </w:r>
      <w:proofErr w:type="spellEnd"/>
      <w:r>
        <w:t xml:space="preserve"> clean test </w:t>
      </w:r>
    </w:p>
    <w:p w:rsidR="00E83901" w:rsidRDefault="00D24AD6">
      <w:r>
        <w:rPr>
          <w:noProof/>
        </w:rPr>
        <w:lastRenderedPageBreak/>
        <w:drawing>
          <wp:inline distT="0" distB="0" distL="0" distR="0">
            <wp:extent cx="5486400" cy="219278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2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901" w:rsidRDefault="00E83901">
      <w:proofErr w:type="spellStart"/>
      <w:proofErr w:type="gramStart"/>
      <w:r>
        <w:t>Docker</w:t>
      </w:r>
      <w:proofErr w:type="spellEnd"/>
      <w:r>
        <w:t xml:space="preserve"> build</w:t>
      </w:r>
      <w:proofErr w:type="gramEnd"/>
      <w:r>
        <w:t xml:space="preserve"> in command prompt</w:t>
      </w:r>
    </w:p>
    <w:p w:rsidR="00D24AD6" w:rsidRDefault="00D24AD6">
      <w:r>
        <w:t xml:space="preserve">Command – </w:t>
      </w:r>
      <w:proofErr w:type="spellStart"/>
      <w:r>
        <w:t>docker</w:t>
      </w:r>
      <w:proofErr w:type="spellEnd"/>
      <w:r>
        <w:t xml:space="preserve"> run –</w:t>
      </w:r>
      <w:proofErr w:type="spellStart"/>
      <w:r>
        <w:t>rm</w:t>
      </w:r>
      <w:proofErr w:type="spellEnd"/>
      <w:r>
        <w:t xml:space="preserve"> </w:t>
      </w:r>
      <w:proofErr w:type="spellStart"/>
      <w:r>
        <w:t>blazedemo</w:t>
      </w:r>
      <w:proofErr w:type="spellEnd"/>
      <w:r>
        <w:t>-automation</w:t>
      </w:r>
    </w:p>
    <w:p w:rsidR="00E83901" w:rsidRDefault="00E83901">
      <w:r>
        <w:rPr>
          <w:noProof/>
        </w:rPr>
        <w:drawing>
          <wp:inline distT="0" distB="0" distL="0" distR="0">
            <wp:extent cx="5486400" cy="2339672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9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A5C" w:rsidRDefault="00527A5C"/>
    <w:p w:rsidR="008755CC" w:rsidRDefault="00595938">
      <w:pPr>
        <w:pStyle w:val="Heading2"/>
      </w:pPr>
      <w:r>
        <w:t>9. CI/CD &amp; Containerization</w:t>
      </w:r>
    </w:p>
    <w:p w:rsidR="008755CC" w:rsidRDefault="00595938">
      <w:r>
        <w:t xml:space="preserve">The project is prepared for Jenkins integration and Docker execution. Maven commands can be executed through Jenkins jobs and </w:t>
      </w:r>
      <w:proofErr w:type="spellStart"/>
      <w:r>
        <w:t>Docker</w:t>
      </w:r>
      <w:proofErr w:type="spellEnd"/>
      <w:r>
        <w:t xml:space="preserve"> containers.</w:t>
      </w:r>
    </w:p>
    <w:p w:rsidR="00527A5C" w:rsidRDefault="00527A5C">
      <w:r>
        <w:rPr>
          <w:noProof/>
        </w:rPr>
        <w:drawing>
          <wp:inline distT="0" distB="0" distL="0" distR="0">
            <wp:extent cx="5475099" cy="125494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57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55CC" w:rsidRDefault="00595938">
      <w:pPr>
        <w:pStyle w:val="Heading2"/>
      </w:pPr>
      <w:r>
        <w:lastRenderedPageBreak/>
        <w:t>10. Conclusion</w:t>
      </w:r>
    </w:p>
    <w:p w:rsidR="008755CC" w:rsidRDefault="00595938">
      <w:r>
        <w:t>The BlazeDemo Flight Booking Automation Framework executed successfully. All three data-driven test scenarios passed successfully with a 100% pass rate. The framework demonstrates automated flight search, booking validation, screenshot capture, Excel integration, and scalable automation architecture using Selenium and TestNG.</w:t>
      </w:r>
    </w:p>
    <w:sectPr w:rsidR="008755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1436"/>
    <w:rsid w:val="0015074B"/>
    <w:rsid w:val="0029639D"/>
    <w:rsid w:val="00326F90"/>
    <w:rsid w:val="00371193"/>
    <w:rsid w:val="00406D45"/>
    <w:rsid w:val="00483767"/>
    <w:rsid w:val="005102F0"/>
    <w:rsid w:val="00527A5C"/>
    <w:rsid w:val="00595938"/>
    <w:rsid w:val="008755CC"/>
    <w:rsid w:val="00A519DC"/>
    <w:rsid w:val="00AA1D8D"/>
    <w:rsid w:val="00B47730"/>
    <w:rsid w:val="00C240AB"/>
    <w:rsid w:val="00CB0664"/>
    <w:rsid w:val="00D24AD6"/>
    <w:rsid w:val="00D24DBA"/>
    <w:rsid w:val="00D5344C"/>
    <w:rsid w:val="00D71C6E"/>
    <w:rsid w:val="00E83901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959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9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12A8FD-4154-4E25-831A-0C24D47DA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12</cp:revision>
  <dcterms:created xsi:type="dcterms:W3CDTF">2013-12-23T23:15:00Z</dcterms:created>
  <dcterms:modified xsi:type="dcterms:W3CDTF">2026-06-11T06:02:00Z</dcterms:modified>
  <cp:category/>
</cp:coreProperties>
</file>